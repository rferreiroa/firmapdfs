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DE INSPECCIÓN</w:t>
      </w:r>
    </w:p>
    <w:p/>
    <w:p>
      <w:r>
        <w:t xml:space="preserve">Fecha: </w:t>
      </w:r>
      <w:sdt>
        <w:sdtPr>
          <w:tag w:val="Fecha"/>
          <w:alias w:val="Fecha de inspección"/>
          <w:id w:val="52128"/>
          <w:text/>
        </w:sdtPr>
        <w:sdtContent>
          <w:r>
            <w:t>__/__/____</w:t>
          </w:r>
        </w:sdtContent>
      </w:sdt>
    </w:p>
    <w:p>
      <w:r>
        <w:t xml:space="preserve">Inspector: </w:t>
      </w:r>
      <w:sdt>
        <w:sdtPr>
          <w:tag w:val="Inspector"/>
          <w:alias w:val="Nombre"/>
          <w:id w:val="66079"/>
          <w:text/>
        </w:sdtPr>
        <w:sdtContent>
          <w:r>
            <w:t>[Inspector]</w:t>
          </w:r>
        </w:sdtContent>
      </w:sdt>
    </w:p>
    <w:p/>
    <w:p>
      <w:pPr>
        <w:pStyle w:val="Heading2"/>
      </w:pPr>
      <w:r>
        <w:t>Resultados</w:t>
      </w:r>
    </w:p>
    <w:p>
      <w:r>
        <w:t>Inspección realizada conforme al procedimiento establecido.</w:t>
      </w:r>
    </w:p>
    <w:p>
      <w:pPr>
        <w:pStyle w:val="Heading2"/>
      </w:pPr>
      <w:r>
        <w:t>Lista de Verificación</w:t>
      </w:r>
    </w:p>
    <w:p>
      <w:sdt>
        <w:sdtPr>
          <w:tag w:val="chkDocumentacion"/>
          <w:alias w:val="Documentación completa"/>
          <w:id w:val="858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Documentación completa</w:t>
      </w:r>
    </w:p>
    <w:p>
      <w:sdt>
        <w:sdtPr>
          <w:tag w:val="chkSeguridad"/>
          <w:alias w:val="Requisitos de seguridad"/>
          <w:id w:val="395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Requisitos de seguridad</w:t>
      </w:r>
    </w:p>
    <w:p>
      <w:sdt>
        <w:sdtPr>
          <w:tag w:val="chkCalidad"/>
          <w:alias w:val="Estándares de calidad"/>
          <w:id w:val="526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Estándares de calidad</w:t>
      </w:r>
    </w:p>
    <w:p/>
    <w:p>
      <w:pPr>
        <w:pStyle w:val="Heading2"/>
      </w:pPr>
      <w:r>
        <w:t>Dictamen</w:t>
      </w:r>
    </w:p>
    <w:p>
      <w:sdt>
        <w:sdtPr>
          <w:tag w:val="chkAprobado"/>
          <w:alias w:val="Aprobado"/>
          <w:id w:val="75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APROBADO</w:t>
      </w:r>
    </w:p>
    <w:p>
      <w:sdt>
        <w:sdtPr>
          <w:tag w:val="chkRechazado"/>
          <w:alias w:val="Rechazado"/>
          <w:id w:val="98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RECHAZADO</w:t>
      </w:r>
    </w:p>
    <w:p/>
    <w:p>
      <w:r>
        <w:t>________________________________________</w:t>
      </w:r>
    </w:p>
    <w:p>
      <w:r>
        <w:t>Firma del Inspector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